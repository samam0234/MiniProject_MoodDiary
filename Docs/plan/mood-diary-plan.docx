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감정 분석 일기 앱 미니프로젝트 계획서</w:t>
      </w:r>
    </w:p>
    <w:p>
      <w:pPr>
        <w:jc w:val="center"/>
      </w:pPr>
      <w:r>
        <w:rPr>
          <w:b/>
          <w:sz w:val="24"/>
        </w:rPr>
        <w:t>프로젝트명: MoodDiary (AI Emotion Analysis Diary)</w:t>
        <w:br/>
      </w:r>
      <w:r>
        <w:t>작성일: 2026-10-21  |  버전: v1.0</w:t>
      </w:r>
    </w:p>
    <w:p/>
    <w:p>
      <w:pPr>
        <w:pStyle w:val="Heading1"/>
      </w:pPr>
      <w:r>
        <w:t>1. 프로젝트 개요</w:t>
      </w:r>
    </w:p>
    <w:p>
      <w:r>
        <w:t>사용자가 일기를 작성하면 AI가 감정을 분석하고, 감정 트렌드를 시각화하며 간단한 조언이나 격려를 제공하는 미니 웹 애플리케이션.</w:t>
      </w:r>
    </w:p>
    <w:p>
      <w:r>
        <w:rPr>
          <w:b/>
        </w:rPr>
        <w:t xml:space="preserve">목적: </w:t>
      </w:r>
      <w:r>
        <w:t>Reflex + Django + Flask 기술 스택을 활용한 실무형 미니프로젝트 완성</w:t>
      </w:r>
    </w:p>
    <w:p>
      <w:r>
        <w:rPr>
          <w:b/>
        </w:rPr>
        <w:t xml:space="preserve">핵심 가치: </w:t>
      </w:r>
      <w:r>
        <w:t>감정 기록의 재미와 AI를 통한 자기 이해 향상</w:t>
      </w:r>
    </w:p>
    <w:p>
      <w:pPr>
        <w:pStyle w:val="Heading1"/>
      </w:pPr>
      <w:r>
        <w:t>2.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기술</w:t>
            </w:r>
          </w:p>
        </w:tc>
        <w:tc>
          <w:tcPr>
            <w:tcW w:type="dxa" w:w="2880"/>
          </w:tcPr>
          <w:p>
            <w:r>
              <w:t>역할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Reflex (Python)</w:t>
            </w:r>
          </w:p>
        </w:tc>
        <w:tc>
          <w:tcPr>
            <w:tcW w:type="dxa" w:w="2880"/>
          </w:tcPr>
          <w:p>
            <w:r>
              <w:t>UI, 상태 관리, 차트 시각화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Django + DRF</w:t>
            </w:r>
          </w:p>
        </w:tc>
        <w:tc>
          <w:tcPr>
            <w:tcW w:type="dxa" w:w="2880"/>
          </w:tcPr>
          <w:p>
            <w:r>
              <w:t>사용자 인증, 일기 CRUD, 데이터 저장</w:t>
            </w:r>
          </w:p>
        </w:tc>
      </w:tr>
      <w:tr>
        <w:tc>
          <w:tcPr>
            <w:tcW w:type="dxa" w:w="2880"/>
          </w:tcPr>
          <w:p>
            <w:r>
              <w:t>AI Server</w:t>
            </w:r>
          </w:p>
        </w:tc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감정 분석 모델 호출 및 결과 반환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/ SQLite</w:t>
            </w:r>
          </w:p>
        </w:tc>
        <w:tc>
          <w:tcPr>
            <w:tcW w:type="dxa" w:w="2880"/>
          </w:tcPr>
          <w:p>
            <w:r>
              <w:t>일기 및 분석 결과 저장</w:t>
            </w:r>
          </w:p>
        </w:tc>
      </w:tr>
      <w:tr>
        <w:tc>
          <w:tcPr>
            <w:tcW w:type="dxa" w:w="2880"/>
          </w:tcPr>
          <w:p>
            <w:r>
              <w:t>AI Model</w:t>
            </w:r>
          </w:p>
        </w:tc>
        <w:tc>
          <w:tcPr>
            <w:tcW w:type="dxa" w:w="2880"/>
          </w:tcPr>
          <w:p>
            <w:r>
              <w:t>Hugging Face / OpenAI</w:t>
            </w:r>
          </w:p>
        </w:tc>
        <w:tc>
          <w:tcPr>
            <w:tcW w:type="dxa" w:w="2880"/>
          </w:tcPr>
          <w:p>
            <w:r>
              <w:t>감정 분류 (긍정·부정·중립 + 세부)</w:t>
            </w:r>
          </w:p>
        </w:tc>
      </w:tr>
    </w:tbl>
    <w:p>
      <w:pPr>
        <w:pStyle w:val="Heading1"/>
      </w:pPr>
      <w:r>
        <w:t>3. 주요 기능</w:t>
      </w:r>
    </w:p>
    <w:p>
      <w:pPr>
        <w:pStyle w:val="Heading2"/>
      </w:pPr>
      <w:r>
        <w:t>3.1 필수 기능 (MVP)</w:t>
      </w:r>
    </w:p>
    <w:p>
      <w:pPr>
        <w:pStyle w:val="ListBullet"/>
      </w:pPr>
      <w:r>
        <w:t>회원가입 / 로그인 (Django)</w:t>
      </w:r>
    </w:p>
    <w:p>
      <w:pPr>
        <w:pStyle w:val="ListBullet"/>
      </w:pPr>
      <w:r>
        <w:t>일기 작성 (제목, 내용, 날짜) + 감정 분석 요청</w:t>
      </w:r>
    </w:p>
    <w:p>
      <w:pPr>
        <w:pStyle w:val="ListBullet"/>
      </w:pPr>
      <w:r>
        <w:t>감정 분석: 긍정/부정/중립 점수 + 세부 감정</w:t>
      </w:r>
    </w:p>
    <w:p>
      <w:pPr>
        <w:pStyle w:val="ListBullet"/>
      </w:pPr>
      <w:r>
        <w:t>일기 목록 &amp; 상세 조회</w:t>
      </w:r>
    </w:p>
    <w:p>
      <w:pPr>
        <w:pStyle w:val="ListBullet"/>
      </w:pPr>
      <w:r>
        <w:t>감정 트렌드 시각화 (최근 7일/30일 차트)</w:t>
      </w:r>
    </w:p>
    <w:p>
      <w:pPr>
        <w:pStyle w:val="Heading2"/>
      </w:pPr>
      <w:r>
        <w:t>3.2 확장 기능 (선택)</w:t>
      </w:r>
    </w:p>
    <w:p>
      <w:pPr>
        <w:pStyle w:val="ListBullet"/>
      </w:pPr>
      <w:r>
        <w:t>AI 격려 메시지 / 조언 생성</w:t>
      </w:r>
    </w:p>
    <w:p>
      <w:pPr>
        <w:pStyle w:val="ListBullet"/>
      </w:pPr>
      <w:r>
        <w:t>일기 검색 (키워드 + 감정 필터)</w:t>
      </w:r>
    </w:p>
    <w:p>
      <w:pPr>
        <w:pStyle w:val="ListBullet"/>
      </w:pPr>
      <w:r>
        <w:t>월간 감정 리포트 PDF 내보내기</w:t>
      </w:r>
    </w:p>
    <w:p>
      <w:pPr>
        <w:pStyle w:val="ListBullet"/>
      </w:pPr>
      <w:r>
        <w:t>태그 기능</w:t>
      </w:r>
    </w:p>
    <w:p>
      <w:pPr>
        <w:pStyle w:val="Heading1"/>
      </w:pPr>
      <w:r>
        <w:t>4. 시스템 아키텍처</w:t>
      </w:r>
    </w:p>
    <w:p>
      <w:r>
        <w:t>User → Reflex Frontend → Django Backend ↔ PostgreSQL</w:t>
        <w:br/>
        <w:t>Django Backend → Flask AI Server → Emotion Model</w:t>
      </w:r>
    </w:p>
    <w:p>
      <w:r>
        <w:t>• Frontend ↔ Backend: REST API (JSON)</w:t>
        <w:br/>
        <w:t>• Backend ↔ AI Server: 내부 HTTP 호출</w:t>
        <w:br/>
        <w:t>• 인증: JWT 또는 Session</w:t>
      </w:r>
    </w:p>
    <w:p>
      <w:pPr>
        <w:pStyle w:val="Heading1"/>
      </w:pPr>
      <w:r>
        <w:t>5. 데이터 모델 (주요)</w:t>
      </w:r>
    </w:p>
    <w:p>
      <w:pPr>
        <w:pStyle w:val="Heading3"/>
      </w:pPr>
      <w:r>
        <w:t>Diary</w:t>
      </w:r>
    </w:p>
    <w:p>
      <w:r>
        <w:t>id, user_id, title, content, created_at, emotion_label, emotion_score, detailed_emotions (JSON)</w:t>
      </w:r>
    </w:p>
    <w:p>
      <w:pPr>
        <w:pStyle w:val="Heading3"/>
      </w:pPr>
      <w:r>
        <w:t>User</w:t>
      </w:r>
    </w:p>
    <w:p>
      <w:r>
        <w:t>Django 기본 User 모델 확장 또는 AbstractUser</w:t>
      </w:r>
    </w:p>
    <w:p>
      <w:pPr>
        <w:pStyle w:val="Heading1"/>
      </w:pPr>
      <w:r>
        <w:t>6. API 설계 (예시)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회원가입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로그인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/api/diaries</w:t>
            </w:r>
          </w:p>
        </w:tc>
        <w:tc>
          <w:tcPr>
            <w:tcW w:type="dxa" w:w="2880"/>
          </w:tcPr>
          <w:p>
            <w:r>
              <w:t>일기 목록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/api/diaries</w:t>
            </w:r>
          </w:p>
        </w:tc>
        <w:tc>
          <w:tcPr>
            <w:tcW w:type="dxa" w:w="2880"/>
          </w:tcPr>
          <w:p>
            <w:r>
              <w:t>일기 작성 + 분석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/api/diaries/{id}</w:t>
            </w:r>
          </w:p>
        </w:tc>
        <w:tc>
          <w:tcPr>
            <w:tcW w:type="dxa" w:w="2880"/>
          </w:tcPr>
          <w:p>
            <w:r>
              <w:t>일기 상세</w:t>
            </w:r>
          </w:p>
        </w:tc>
      </w:tr>
    </w:tbl>
    <w:p>
      <w:pPr>
        <w:pStyle w:val="Heading1"/>
      </w:pPr>
      <w:r>
        <w:t>7. 개발 일정 (예상)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  <w:tc>
          <w:tcPr>
            <w:tcW w:type="dxa" w:w="2880"/>
          </w:tcPr>
          <w:p>
            <w:r>
              <w:t>기간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프로젝트 구조 세팅 + DB 설계</w:t>
            </w:r>
          </w:p>
        </w:tc>
        <w:tc>
          <w:tcPr>
            <w:tcW w:type="dxa" w:w="2880"/>
          </w:tcPr>
          <w:p>
            <w:r>
              <w:t>1일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Django Backend (인증 + CRUD)</w:t>
            </w:r>
          </w:p>
        </w:tc>
        <w:tc>
          <w:tcPr>
            <w:tcW w:type="dxa" w:w="2880"/>
          </w:tcPr>
          <w:p>
            <w:r>
              <w:t>2일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Flask AI Server (감정 분석)</w:t>
            </w:r>
          </w:p>
        </w:tc>
        <w:tc>
          <w:tcPr>
            <w:tcW w:type="dxa" w:w="2880"/>
          </w:tcPr>
          <w:p>
            <w:r>
              <w:t>1일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Reflex Frontend (UI + 연동)</w:t>
            </w:r>
          </w:p>
        </w:tc>
        <w:tc>
          <w:tcPr>
            <w:tcW w:type="dxa" w:w="2880"/>
          </w:tcPr>
          <w:p>
            <w:r>
              <w:t>2~3일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통합 테스트 + 차트 시각화</w:t>
            </w:r>
          </w:p>
        </w:tc>
        <w:tc>
          <w:tcPr>
            <w:tcW w:type="dxa" w:w="2880"/>
          </w:tcPr>
          <w:p>
            <w:r>
              <w:t>1일</w:t>
            </w:r>
          </w:p>
        </w:tc>
      </w:tr>
    </w:tbl>
    <w:p>
      <w:r>
        <w:t>합계: 약 7~8일</w:t>
      </w:r>
    </w:p>
    <w:p>
      <w:pPr>
        <w:pStyle w:val="Heading1"/>
      </w:pPr>
      <w:r>
        <w:t>8. 디렉토리 구조 (초안)</w:t>
      </w:r>
    </w:p>
    <w:p>
      <w:r>
        <w:t>mood-diary/</w:t>
        <w:br/>
        <w:t>├── frontend/          # Reflex</w:t>
        <w:br/>
        <w:t>├── backend/           # Django</w:t>
        <w:br/>
        <w:t>├── ai_server/         # Flask</w:t>
        <w:br/>
        <w:t>├── docker-compose.yml (선택)</w:t>
        <w:br/>
        <w:t>└── README.md</w:t>
      </w:r>
    </w:p>
    <w:p>
      <w:pPr>
        <w:pStyle w:val="Heading1"/>
      </w:pPr>
      <w:r>
        <w:t>9. 리스크 및 대응</w:t>
      </w:r>
    </w:p>
    <w:p>
      <w:pPr>
        <w:pStyle w:val="ListBullet"/>
      </w:pPr>
      <w:r>
        <w:t>AI 모델 응답 지연 → 비동기 처리 또는 캐싱</w:t>
      </w:r>
    </w:p>
    <w:p>
      <w:pPr>
        <w:pStyle w:val="ListBullet"/>
      </w:pPr>
      <w:r>
        <w:t>Reflex 학습 곡선 → 공식 문서 + 간단한 컴포넌트부터</w:t>
      </w:r>
    </w:p>
    <w:p>
      <w:pPr>
        <w:pStyle w:val="ListBullet"/>
      </w:pPr>
      <w:r>
        <w:t>CORS / 통신 이슈 → Django CORS + Flask CORS 설정</w:t>
      </w:r>
    </w:p>
    <w:p>
      <w:pPr>
        <w:pStyle w:val="Heading1"/>
      </w:pPr>
      <w:r>
        <w:t>10. 기대 효과</w:t>
      </w:r>
    </w:p>
    <w:p>
      <w:pPr>
        <w:pStyle w:val="ListBullet"/>
      </w:pPr>
      <w:r>
        <w:t>Reflex, Django, Flask 3개 스택을 동시에 경험</w:t>
      </w:r>
    </w:p>
    <w:p>
      <w:pPr>
        <w:pStyle w:val="ListBullet"/>
      </w:pPr>
      <w:r>
        <w:t>AI 모델 연동 실습</w:t>
      </w:r>
    </w:p>
    <w:p>
      <w:pPr>
        <w:pStyle w:val="ListBullet"/>
      </w:pPr>
      <w:r>
        <w:t>풀스택 미니프로젝트 포트폴리오 완성</w:t>
      </w:r>
    </w:p>
    <w:p/>
    <w:p>
      <w:r>
        <w:t>다음 단계: 이 계획서 기반으로 프로젝트 스켈레톤 생성 및 각 서버 코드 작성 시작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